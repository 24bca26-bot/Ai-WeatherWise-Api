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4244" w:rsidRDefault="003A1D06">
      <w:pPr>
        <w:jc w:val="center"/>
        <w:rPr>
          <w:rFonts w:hint="eastAsia"/>
        </w:rPr>
      </w:pPr>
      <w:r>
        <w:rPr>
          <w:b/>
          <w:sz w:val="30"/>
        </w:rPr>
        <w:t>AI WEATHERWISE API – PROJECT DOCUMENTATION</w:t>
      </w:r>
    </w:p>
    <w:tbl>
      <w:tblPr>
        <w:tblStyle w:val="TableGrid"/>
        <w:tblpPr w:leftFromText="180" w:rightFromText="180" w:vertAnchor="text" w:horzAnchor="page" w:tblpX="1381" w:tblpY="219"/>
        <w:tblW w:w="0" w:type="auto"/>
        <w:tblLook w:val="04A0" w:firstRow="1" w:lastRow="0" w:firstColumn="1" w:lastColumn="0" w:noHBand="0" w:noVBand="1"/>
      </w:tblPr>
      <w:tblGrid>
        <w:gridCol w:w="2896"/>
        <w:gridCol w:w="5599"/>
      </w:tblGrid>
      <w:tr w:rsidR="00905601" w:rsidTr="00905601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601" w:rsidRDefault="00905601">
            <w:r>
              <w:t>Date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601" w:rsidRDefault="00905601">
            <w:r>
              <w:t>29 September 2026</w:t>
            </w:r>
          </w:p>
        </w:tc>
      </w:tr>
      <w:tr w:rsidR="00905601" w:rsidTr="00905601">
        <w:trPr>
          <w:trHeight w:val="260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601" w:rsidRDefault="00905601">
            <w:r>
              <w:t>Team ID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601" w:rsidRDefault="00905601">
            <w:pPr>
              <w:rPr>
                <w:i/>
              </w:rPr>
            </w:pPr>
            <w:r>
              <w:t>SWTID-2026-9843</w:t>
            </w:r>
          </w:p>
        </w:tc>
      </w:tr>
      <w:tr w:rsidR="00905601" w:rsidTr="00905601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601" w:rsidRDefault="00905601">
            <w:r>
              <w:t>Project Name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601" w:rsidRDefault="00905601">
            <w:pPr>
              <w:rPr>
                <w:i/>
              </w:rPr>
            </w:pPr>
            <w:r>
              <w:t xml:space="preserve">AI </w:t>
            </w:r>
            <w:proofErr w:type="spellStart"/>
            <w:r>
              <w:t>WeatherWise</w:t>
            </w:r>
            <w:proofErr w:type="spellEnd"/>
            <w:r>
              <w:t xml:space="preserve"> API</w:t>
            </w:r>
          </w:p>
        </w:tc>
      </w:tr>
      <w:tr w:rsidR="00905601" w:rsidTr="00905601">
        <w:trPr>
          <w:trHeight w:val="202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601" w:rsidRDefault="00905601">
            <w:r>
              <w:t>Maximum Marks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601" w:rsidRDefault="00905601">
            <w:r>
              <w:t>2</w:t>
            </w:r>
            <w:bookmarkStart w:id="0" w:name="_GoBack"/>
            <w:bookmarkEnd w:id="0"/>
            <w:r>
              <w:t xml:space="preserve"> Marks</w:t>
            </w:r>
          </w:p>
        </w:tc>
      </w:tr>
    </w:tbl>
    <w:p w:rsidR="00905601" w:rsidRDefault="00905601" w:rsidP="00905601">
      <w:r>
        <w:t xml:space="preserve">: </w:t>
      </w:r>
    </w:p>
    <w:p w:rsidR="00905601" w:rsidRDefault="00905601" w:rsidP="00905601">
      <w:pPr>
        <w:rPr>
          <w:b/>
        </w:rPr>
      </w:pPr>
    </w:p>
    <w:p w:rsidR="00905601" w:rsidRDefault="00905601" w:rsidP="00905601">
      <w:pPr>
        <w:rPr>
          <w:b/>
        </w:rPr>
      </w:pPr>
    </w:p>
    <w:p w:rsidR="00905601" w:rsidRDefault="00905601" w:rsidP="00905601">
      <w:r>
        <w:rPr>
          <w:b/>
        </w:rPr>
        <w:t>Team Member</w:t>
      </w:r>
    </w:p>
    <w:p w:rsidR="00905601" w:rsidRDefault="00905601" w:rsidP="00905601">
      <w:pPr>
        <w:pStyle w:val="ListParagraph"/>
        <w:numPr>
          <w:ilvl w:val="0"/>
          <w:numId w:val="10"/>
        </w:numPr>
      </w:pPr>
      <w:proofErr w:type="spellStart"/>
      <w:r>
        <w:t>Alfiza</w:t>
      </w:r>
      <w:proofErr w:type="spellEnd"/>
      <w:r>
        <w:t xml:space="preserve"> A</w:t>
      </w:r>
    </w:p>
    <w:p w:rsidR="00905601" w:rsidRDefault="00905601" w:rsidP="00905601">
      <w:pPr>
        <w:pStyle w:val="ListParagraph"/>
        <w:numPr>
          <w:ilvl w:val="0"/>
          <w:numId w:val="10"/>
        </w:numPr>
      </w:pPr>
      <w:proofErr w:type="spellStart"/>
      <w:r>
        <w:t>Jeevitha</w:t>
      </w:r>
      <w:proofErr w:type="spellEnd"/>
      <w:r>
        <w:t xml:space="preserve"> D</w:t>
      </w:r>
    </w:p>
    <w:p w:rsidR="00905601" w:rsidRDefault="00905601" w:rsidP="00905601">
      <w:pPr>
        <w:pStyle w:val="ListParagraph"/>
        <w:numPr>
          <w:ilvl w:val="0"/>
          <w:numId w:val="10"/>
        </w:numPr>
      </w:pPr>
      <w:r>
        <w:t>Lakshmi Gayathri S</w:t>
      </w:r>
    </w:p>
    <w:p w:rsidR="00905601" w:rsidRDefault="00905601" w:rsidP="00905601">
      <w:pPr>
        <w:pStyle w:val="ListParagraph"/>
        <w:numPr>
          <w:ilvl w:val="0"/>
          <w:numId w:val="10"/>
        </w:numPr>
      </w:pPr>
      <w:proofErr w:type="spellStart"/>
      <w:r>
        <w:t>Ghoshini</w:t>
      </w:r>
      <w:proofErr w:type="spellEnd"/>
      <w:r>
        <w:t xml:space="preserve"> </w:t>
      </w:r>
      <w:proofErr w:type="spellStart"/>
      <w:r>
        <w:t>Christiya</w:t>
      </w:r>
      <w:proofErr w:type="spellEnd"/>
      <w:r>
        <w:t xml:space="preserve"> B</w:t>
      </w:r>
    </w:p>
    <w:p w:rsidR="00A54244" w:rsidRDefault="00A54244">
      <w:pPr>
        <w:rPr>
          <w:rFonts w:hint="eastAsia"/>
        </w:rPr>
      </w:pPr>
    </w:p>
    <w:p w:rsidR="00A54244" w:rsidRDefault="003A1D06">
      <w:pPr>
        <w:jc w:val="center"/>
        <w:rPr>
          <w:rFonts w:hint="eastAsia"/>
        </w:rPr>
      </w:pPr>
      <w:r>
        <w:rPr>
          <w:b/>
          <w:sz w:val="46"/>
        </w:rPr>
        <w:t xml:space="preserve">AI WeatherWise API – Problem </w:t>
      </w:r>
      <w:r>
        <w:rPr>
          <w:b/>
          <w:sz w:val="46"/>
        </w:rPr>
        <w:t>Statement</w:t>
      </w:r>
    </w:p>
    <w:p w:rsidR="00A54244" w:rsidRDefault="003A1D06">
      <w:pPr>
        <w:jc w:val="center"/>
        <w:rPr>
          <w:rFonts w:hint="eastAsia"/>
        </w:rPr>
      </w:pPr>
      <w:r>
        <w:rPr>
          <w:i/>
        </w:rPr>
        <w:t>Formal Project Problem Definition</w:t>
      </w:r>
    </w:p>
    <w:p w:rsidR="00A54244" w:rsidRDefault="003A1D06">
      <w:pPr>
        <w:pStyle w:val="Heading1"/>
      </w:pPr>
      <w:r>
        <w:t>1. Background</w:t>
      </w:r>
    </w:p>
    <w:p w:rsidR="00A54244" w:rsidRDefault="003A1D06">
      <w:pPr>
        <w:rPr>
          <w:rFonts w:hint="eastAsia"/>
        </w:rPr>
      </w:pPr>
      <w:r>
        <w:t>Weather services provide large amounts of real-time and forecast information through digital platforms and APIs. However, presenting this information in a concise, understandable and useful way rema</w:t>
      </w:r>
      <w:r>
        <w:t>ins an application-design challenge.</w:t>
      </w:r>
    </w:p>
    <w:p w:rsidR="00A54244" w:rsidRDefault="003A1D06">
      <w:pPr>
        <w:pStyle w:val="Heading1"/>
      </w:pPr>
      <w:r>
        <w:t>2. Problem Statement</w:t>
      </w:r>
    </w:p>
    <w:p w:rsidR="00A54244" w:rsidRDefault="003A1D06">
      <w:pPr>
        <w:rPr>
          <w:rFonts w:hint="eastAsia"/>
        </w:rPr>
      </w:pPr>
      <w:r>
        <w:t>To design and develop an AI-assisted weather application that retrieves weather information through an API, processes and validates the data, and converts important weather conditions into clear, us</w:t>
      </w:r>
      <w:r>
        <w:t>er-friendly summaries and recommendations for a selected location.</w:t>
      </w:r>
    </w:p>
    <w:p w:rsidR="00A54244" w:rsidRDefault="003A1D06">
      <w:pPr>
        <w:pStyle w:val="Heading1"/>
      </w:pPr>
      <w:r>
        <w:t>3. Problem Components</w:t>
      </w:r>
    </w:p>
    <w:p w:rsidR="00A54244" w:rsidRDefault="003A1D06">
      <w:pPr>
        <w:pStyle w:val="ListBullet"/>
        <w:rPr>
          <w:rFonts w:hint="eastAsia"/>
        </w:rPr>
      </w:pPr>
      <w:r>
        <w:t>Location-based weather retrieval.</w:t>
      </w:r>
    </w:p>
    <w:p w:rsidR="00A54244" w:rsidRDefault="003A1D06">
      <w:pPr>
        <w:pStyle w:val="ListBullet"/>
        <w:rPr>
          <w:rFonts w:hint="eastAsia"/>
        </w:rPr>
      </w:pPr>
      <w:r>
        <w:t>Real-time/current weather presentation.</w:t>
      </w:r>
    </w:p>
    <w:p w:rsidR="00A54244" w:rsidRDefault="003A1D06">
      <w:pPr>
        <w:pStyle w:val="ListBullet"/>
        <w:rPr>
          <w:rFonts w:hint="eastAsia"/>
        </w:rPr>
      </w:pPr>
      <w:r>
        <w:t>Forecast processing and display.</w:t>
      </w:r>
    </w:p>
    <w:p w:rsidR="00A54244" w:rsidRDefault="003A1D06">
      <w:pPr>
        <w:pStyle w:val="ListBullet"/>
        <w:rPr>
          <w:rFonts w:hint="eastAsia"/>
        </w:rPr>
      </w:pPr>
      <w:r>
        <w:t>Natural-language explanation using AI.</w:t>
      </w:r>
    </w:p>
    <w:p w:rsidR="00A54244" w:rsidRDefault="003A1D06">
      <w:pPr>
        <w:pStyle w:val="ListBullet"/>
        <w:rPr>
          <w:rFonts w:hint="eastAsia"/>
        </w:rPr>
      </w:pPr>
      <w:r>
        <w:t>Weather alerts and re</w:t>
      </w:r>
      <w:r>
        <w:t>commendations.</w:t>
      </w:r>
    </w:p>
    <w:p w:rsidR="00A54244" w:rsidRDefault="003A1D06">
      <w:pPr>
        <w:pStyle w:val="ListBullet"/>
        <w:rPr>
          <w:rFonts w:hint="eastAsia"/>
        </w:rPr>
      </w:pPr>
      <w:r>
        <w:t>Error and exception handling.</w:t>
      </w:r>
    </w:p>
    <w:p w:rsidR="00A54244" w:rsidRDefault="003A1D06">
      <w:pPr>
        <w:pStyle w:val="ListBullet"/>
        <w:rPr>
          <w:rFonts w:hint="eastAsia"/>
        </w:rPr>
      </w:pPr>
      <w:r>
        <w:t>Responsive and accessible user interface.</w:t>
      </w:r>
    </w:p>
    <w:p w:rsidR="00A54244" w:rsidRDefault="003A1D06">
      <w:pPr>
        <w:pStyle w:val="Heading1"/>
      </w:pPr>
      <w:r>
        <w:t>4. Project Objectives</w:t>
      </w:r>
    </w:p>
    <w:p w:rsidR="00A54244" w:rsidRDefault="003A1D06">
      <w:pPr>
        <w:pStyle w:val="ListNumber"/>
        <w:rPr>
          <w:rFonts w:hint="eastAsia"/>
        </w:rPr>
      </w:pPr>
      <w:r>
        <w:t>Integrate an external weather API with a backend application.</w:t>
      </w:r>
    </w:p>
    <w:p w:rsidR="00A54244" w:rsidRDefault="003A1D06">
      <w:pPr>
        <w:pStyle w:val="ListNumber"/>
        <w:rPr>
          <w:rFonts w:hint="eastAsia"/>
        </w:rPr>
      </w:pPr>
      <w:r>
        <w:t>Retrieve and normalize weather data.</w:t>
      </w:r>
    </w:p>
    <w:p w:rsidR="00A54244" w:rsidRDefault="003A1D06">
      <w:pPr>
        <w:pStyle w:val="ListNumber"/>
        <w:rPr>
          <w:rFonts w:hint="eastAsia"/>
        </w:rPr>
      </w:pPr>
      <w:r>
        <w:t xml:space="preserve">Present weather information through a simple </w:t>
      </w:r>
      <w:r>
        <w:t>interface.</w:t>
      </w:r>
    </w:p>
    <w:p w:rsidR="00A54244" w:rsidRDefault="003A1D06">
      <w:pPr>
        <w:pStyle w:val="ListNumber"/>
        <w:rPr>
          <w:rFonts w:hint="eastAsia"/>
        </w:rPr>
      </w:pPr>
      <w:r>
        <w:t>Use AI to generate understandable summaries where appropriate.</w:t>
      </w:r>
    </w:p>
    <w:p w:rsidR="00A54244" w:rsidRDefault="003A1D06">
      <w:pPr>
        <w:pStyle w:val="ListNumber"/>
        <w:rPr>
          <w:rFonts w:hint="eastAsia"/>
        </w:rPr>
      </w:pPr>
      <w:r>
        <w:lastRenderedPageBreak/>
        <w:t>Implement robust validation and error handling.</w:t>
      </w:r>
    </w:p>
    <w:p w:rsidR="00A54244" w:rsidRDefault="003A1D06">
      <w:pPr>
        <w:pStyle w:val="ListNumber"/>
        <w:rPr>
          <w:rFonts w:hint="eastAsia"/>
        </w:rPr>
      </w:pPr>
      <w:r>
        <w:t>Demonstrate a complete software-development workflow.</w:t>
      </w:r>
    </w:p>
    <w:p w:rsidR="00A54244" w:rsidRDefault="003A1D06">
      <w:pPr>
        <w:pStyle w:val="Heading1"/>
      </w:pPr>
      <w:r>
        <w:t>5. Scope</w:t>
      </w:r>
    </w:p>
    <w:p w:rsidR="00A54244" w:rsidRDefault="003A1D06">
      <w:pPr>
        <w:rPr>
          <w:rFonts w:hint="eastAsia"/>
        </w:rPr>
      </w:pPr>
      <w:r>
        <w:t>The initial scope covers weather lookup, current conditions, forecasts,</w:t>
      </w:r>
      <w:r>
        <w:t xml:space="preserve"> AI summaries, basic alerts and recommendations. Advanced meteorological modelling, professional forecasting and emergency-warning authority functions are outside the prototype scope.</w:t>
      </w:r>
    </w:p>
    <w:p w:rsidR="00A54244" w:rsidRDefault="003A1D06">
      <w:pPr>
        <w:pStyle w:val="Heading1"/>
      </w:pPr>
      <w:r>
        <w:t>6. Success Definition</w:t>
      </w:r>
    </w:p>
    <w:p w:rsidR="00A54244" w:rsidRDefault="003A1D06">
      <w:pPr>
        <w:rPr>
          <w:rFonts w:hint="eastAsia"/>
        </w:rPr>
      </w:pPr>
      <w:r>
        <w:t xml:space="preserve">The project is successful when a user can request </w:t>
      </w:r>
      <w:r>
        <w:t>weather for a valid location, receive structured weather data, understand a concise AI-generated summary, and receive clear feedback when the request cannot be completed.</w:t>
      </w:r>
    </w:p>
    <w:sectPr w:rsidR="00A54244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1D06" w:rsidRDefault="003A1D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A1D06" w:rsidRDefault="003A1D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4244" w:rsidRDefault="003A1D06">
    <w:pPr>
      <w:pStyle w:val="Footer"/>
      <w:jc w:val="center"/>
      <w:rPr>
        <w:rFonts w:hint="eastAsia"/>
      </w:rPr>
    </w:pPr>
    <w:r>
      <w:rPr>
        <w:sz w:val="16"/>
      </w:rPr>
      <w:t xml:space="preserve">AI WeatherWise </w:t>
    </w:r>
    <w:r>
      <w:rPr>
        <w:sz w:val="16"/>
      </w:rPr>
      <w:t>API Project Documentation | BCA / Naan Mudhalvan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1D06" w:rsidRDefault="003A1D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A1D06" w:rsidRDefault="003A1D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4244" w:rsidRDefault="00A54244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7546"/>
    <w:multiLevelType w:val="hybridMultilevel"/>
    <w:tmpl w:val="28A24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D06"/>
    <w:rsid w:val="00905601"/>
    <w:rsid w:val="00A542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8E87A"/>
  <w14:defaultImageDpi w14:val="300"/>
  <w15:docId w15:val="{D304439B-21F0-437B-94FD-4C076861F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5C14B6-B803-4D8F-AEEB-E7647E70F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2026-09-29T11:51:00Z</dcterms:modified>
  <cp:category/>
</cp:coreProperties>
</file>