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3A9" w:rsidRDefault="00FD2555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0E35C4" w:rsidTr="000E35C4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5C4" w:rsidRDefault="000E35C4" w:rsidP="00A42943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5C4" w:rsidRDefault="000E35C4" w:rsidP="00A42943">
            <w:r>
              <w:t>29 September 2026</w:t>
            </w:r>
          </w:p>
        </w:tc>
      </w:tr>
      <w:tr w:rsidR="000E35C4" w:rsidTr="000E35C4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5C4" w:rsidRDefault="000E35C4" w:rsidP="00A42943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5C4" w:rsidRDefault="000E35C4" w:rsidP="00A42943">
            <w:pPr>
              <w:rPr>
                <w:i/>
              </w:rPr>
            </w:pPr>
            <w:r>
              <w:t>SWTID-2026-9843</w:t>
            </w:r>
          </w:p>
        </w:tc>
      </w:tr>
      <w:tr w:rsidR="000E35C4" w:rsidTr="000E35C4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5C4" w:rsidRDefault="000E35C4" w:rsidP="00A42943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5C4" w:rsidRDefault="000E35C4" w:rsidP="00A42943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0E35C4" w:rsidTr="000E35C4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5C4" w:rsidRDefault="000E35C4" w:rsidP="00A42943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5C4" w:rsidRDefault="000E35C4" w:rsidP="00A42943">
            <w:r>
              <w:t>4</w:t>
            </w:r>
            <w:bookmarkStart w:id="0" w:name="_GoBack"/>
            <w:bookmarkEnd w:id="0"/>
            <w:r>
              <w:t xml:space="preserve"> Marks</w:t>
            </w:r>
          </w:p>
        </w:tc>
      </w:tr>
    </w:tbl>
    <w:p w:rsidR="000E35C4" w:rsidRDefault="000E35C4" w:rsidP="000E35C4">
      <w:r>
        <w:t xml:space="preserve">: </w:t>
      </w:r>
    </w:p>
    <w:p w:rsidR="000E35C4" w:rsidRDefault="000E35C4" w:rsidP="000E35C4">
      <w:pPr>
        <w:rPr>
          <w:b/>
        </w:rPr>
      </w:pPr>
    </w:p>
    <w:p w:rsidR="000E35C4" w:rsidRDefault="000E35C4" w:rsidP="000E35C4">
      <w:pPr>
        <w:rPr>
          <w:b/>
        </w:rPr>
      </w:pPr>
    </w:p>
    <w:p w:rsidR="000E35C4" w:rsidRDefault="000E35C4" w:rsidP="000E35C4">
      <w:r>
        <w:rPr>
          <w:b/>
        </w:rPr>
        <w:t>Team Member</w:t>
      </w:r>
    </w:p>
    <w:p w:rsidR="000E35C4" w:rsidRDefault="000E35C4" w:rsidP="000E35C4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0E35C4" w:rsidRDefault="000E35C4" w:rsidP="000E35C4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</w:p>
    <w:p w:rsidR="000E35C4" w:rsidRDefault="000E35C4" w:rsidP="000E35C4">
      <w:pPr>
        <w:pStyle w:val="ListParagraph"/>
        <w:numPr>
          <w:ilvl w:val="0"/>
          <w:numId w:val="10"/>
        </w:numPr>
      </w:pPr>
      <w:r>
        <w:t>Lakshmi Gayathri S</w:t>
      </w:r>
    </w:p>
    <w:p w:rsidR="000E35C4" w:rsidRDefault="000E35C4" w:rsidP="000E35C4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1443A9" w:rsidRDefault="001443A9">
      <w:pPr>
        <w:rPr>
          <w:rFonts w:hint="eastAsia"/>
        </w:rPr>
      </w:pPr>
    </w:p>
    <w:p w:rsidR="001443A9" w:rsidRDefault="00FD2555">
      <w:pPr>
        <w:jc w:val="center"/>
        <w:rPr>
          <w:rFonts w:hint="eastAsia"/>
        </w:rPr>
      </w:pPr>
      <w:r>
        <w:rPr>
          <w:b/>
          <w:sz w:val="46"/>
        </w:rPr>
        <w:t>AI WeatherWise API – Empathy Map</w:t>
      </w:r>
    </w:p>
    <w:p w:rsidR="001443A9" w:rsidRDefault="00FD2555">
      <w:pPr>
        <w:jc w:val="center"/>
        <w:rPr>
          <w:rFonts w:hint="eastAsia"/>
        </w:rPr>
      </w:pPr>
      <w:r>
        <w:rPr>
          <w:i/>
        </w:rPr>
        <w:t>User-Centred Design Document</w:t>
      </w:r>
    </w:p>
    <w:p w:rsidR="001443A9" w:rsidRDefault="00FD2555">
      <w:pPr>
        <w:pStyle w:val="Heading1"/>
      </w:pPr>
      <w:r>
        <w:t>1. Target User</w:t>
      </w:r>
    </w:p>
    <w:p w:rsidR="001443A9" w:rsidRDefault="00FD2555">
      <w:pPr>
        <w:rPr>
          <w:rFonts w:hint="eastAsia"/>
        </w:rPr>
      </w:pPr>
      <w:r>
        <w:t>Primary user: a student, employee, traveller or general web user who wants quick and understandable weather information for daily planning.</w:t>
      </w:r>
    </w:p>
    <w:p w:rsidR="001443A9" w:rsidRDefault="00FD2555">
      <w:pPr>
        <w:pStyle w:val="Heading1"/>
      </w:pPr>
      <w:r>
        <w:t>2. Says</w:t>
      </w:r>
    </w:p>
    <w:p w:rsidR="001443A9" w:rsidRDefault="00FD2555">
      <w:pPr>
        <w:pStyle w:val="ListBullet"/>
        <w:rPr>
          <w:rFonts w:hint="eastAsia"/>
        </w:rPr>
      </w:pPr>
      <w:r>
        <w:t>“Will it rain today?”</w:t>
      </w:r>
    </w:p>
    <w:p w:rsidR="001443A9" w:rsidRDefault="00FD2555">
      <w:pPr>
        <w:pStyle w:val="ListBullet"/>
        <w:rPr>
          <w:rFonts w:hint="eastAsia"/>
        </w:rPr>
      </w:pPr>
      <w:r>
        <w:t>“What is the temperature now?”</w:t>
      </w:r>
    </w:p>
    <w:p w:rsidR="001443A9" w:rsidRDefault="00FD2555">
      <w:pPr>
        <w:pStyle w:val="ListBullet"/>
        <w:rPr>
          <w:rFonts w:hint="eastAsia"/>
        </w:rPr>
      </w:pPr>
      <w:r>
        <w:t>“Can I tra</w:t>
      </w:r>
      <w:r>
        <w:t>vel or go outside?”</w:t>
      </w:r>
    </w:p>
    <w:p w:rsidR="001443A9" w:rsidRDefault="00FD2555">
      <w:pPr>
        <w:pStyle w:val="ListBullet"/>
        <w:rPr>
          <w:rFonts w:hint="eastAsia"/>
        </w:rPr>
      </w:pPr>
      <w:r>
        <w:t>“I want a simple weather update, not complicated data.”</w:t>
      </w:r>
    </w:p>
    <w:p w:rsidR="001443A9" w:rsidRDefault="00FD2555">
      <w:pPr>
        <w:pStyle w:val="Heading1"/>
      </w:pPr>
      <w:r>
        <w:t>3. Thinks</w:t>
      </w:r>
    </w:p>
    <w:p w:rsidR="001443A9" w:rsidRDefault="00FD2555">
      <w:pPr>
        <w:pStyle w:val="ListBullet"/>
        <w:rPr>
          <w:rFonts w:hint="eastAsia"/>
        </w:rPr>
      </w:pPr>
      <w:r>
        <w:t>Weather can change quickly.</w:t>
      </w:r>
    </w:p>
    <w:p w:rsidR="001443A9" w:rsidRDefault="00FD2555">
      <w:pPr>
        <w:pStyle w:val="ListBullet"/>
        <w:rPr>
          <w:rFonts w:hint="eastAsia"/>
        </w:rPr>
      </w:pPr>
      <w:r>
        <w:t>Raw measurements may be difficult to interpret.</w:t>
      </w:r>
    </w:p>
    <w:p w:rsidR="001443A9" w:rsidRDefault="00FD2555">
      <w:pPr>
        <w:pStyle w:val="ListBullet"/>
        <w:rPr>
          <w:rFonts w:hint="eastAsia"/>
        </w:rPr>
      </w:pPr>
      <w:r>
        <w:t>A short recommendation is more useful than a long technical report.</w:t>
      </w:r>
    </w:p>
    <w:p w:rsidR="001443A9" w:rsidRDefault="00FD2555">
      <w:pPr>
        <w:pStyle w:val="ListBullet"/>
        <w:rPr>
          <w:rFonts w:hint="eastAsia"/>
        </w:rPr>
      </w:pPr>
      <w:r>
        <w:t>I need trustworthy informa</w:t>
      </w:r>
      <w:r>
        <w:t>tion before making outdoor plans.</w:t>
      </w:r>
    </w:p>
    <w:p w:rsidR="001443A9" w:rsidRDefault="00FD2555">
      <w:pPr>
        <w:pStyle w:val="Heading1"/>
      </w:pPr>
      <w:r>
        <w:t>4. Does</w:t>
      </w:r>
    </w:p>
    <w:p w:rsidR="001443A9" w:rsidRDefault="00FD2555">
      <w:pPr>
        <w:pStyle w:val="ListBullet"/>
        <w:rPr>
          <w:rFonts w:hint="eastAsia"/>
        </w:rPr>
      </w:pPr>
      <w:r>
        <w:t>Searches for a city/location.</w:t>
      </w:r>
    </w:p>
    <w:p w:rsidR="001443A9" w:rsidRDefault="00FD2555">
      <w:pPr>
        <w:pStyle w:val="ListBullet"/>
        <w:rPr>
          <w:rFonts w:hint="eastAsia"/>
        </w:rPr>
      </w:pPr>
      <w:r>
        <w:t>Checks weather apps before travel or outdoor activities.</w:t>
      </w:r>
    </w:p>
    <w:p w:rsidR="001443A9" w:rsidRDefault="00FD2555">
      <w:pPr>
        <w:pStyle w:val="ListBullet"/>
        <w:rPr>
          <w:rFonts w:hint="eastAsia"/>
        </w:rPr>
      </w:pPr>
      <w:r>
        <w:t>Looks at temperature, rain probability and forecast.</w:t>
      </w:r>
    </w:p>
    <w:p w:rsidR="001443A9" w:rsidRDefault="00FD2555">
      <w:pPr>
        <w:pStyle w:val="ListBullet"/>
        <w:rPr>
          <w:rFonts w:hint="eastAsia"/>
        </w:rPr>
      </w:pPr>
      <w:r>
        <w:t>Shares or discusses weather information.</w:t>
      </w:r>
    </w:p>
    <w:p w:rsidR="001443A9" w:rsidRDefault="00FD2555">
      <w:pPr>
        <w:pStyle w:val="Heading1"/>
      </w:pPr>
      <w:r>
        <w:lastRenderedPageBreak/>
        <w:t>5. Feels</w:t>
      </w:r>
    </w:p>
    <w:p w:rsidR="001443A9" w:rsidRDefault="00FD2555">
      <w:pPr>
        <w:pStyle w:val="ListBullet"/>
        <w:rPr>
          <w:rFonts w:hint="eastAsia"/>
        </w:rPr>
      </w:pPr>
      <w:r>
        <w:t xml:space="preserve">Uncertain when weather </w:t>
      </w:r>
      <w:r>
        <w:t>is unpredictable.</w:t>
      </w:r>
    </w:p>
    <w:p w:rsidR="001443A9" w:rsidRDefault="00FD2555">
      <w:pPr>
        <w:pStyle w:val="ListBullet"/>
        <w:rPr>
          <w:rFonts w:hint="eastAsia"/>
        </w:rPr>
      </w:pPr>
      <w:r>
        <w:t>Concerned about rain, extreme heat or storms.</w:t>
      </w:r>
    </w:p>
    <w:p w:rsidR="001443A9" w:rsidRDefault="00FD2555">
      <w:pPr>
        <w:pStyle w:val="ListBullet"/>
        <w:rPr>
          <w:rFonts w:hint="eastAsia"/>
        </w:rPr>
      </w:pPr>
      <w:r>
        <w:t>Relieved when information is clear and timely.</w:t>
      </w:r>
    </w:p>
    <w:p w:rsidR="001443A9" w:rsidRDefault="00FD2555">
      <w:pPr>
        <w:pStyle w:val="ListBullet"/>
        <w:rPr>
          <w:rFonts w:hint="eastAsia"/>
        </w:rPr>
      </w:pPr>
      <w:r>
        <w:t>Frustrated by confusing interfaces or unavailable data.</w:t>
      </w:r>
    </w:p>
    <w:p w:rsidR="001443A9" w:rsidRDefault="00FD2555">
      <w:pPr>
        <w:pStyle w:val="Heading1"/>
      </w:pPr>
      <w:r>
        <w:t>6. Pains</w:t>
      </w:r>
    </w:p>
    <w:p w:rsidR="001443A9" w:rsidRDefault="00FD2555">
      <w:pPr>
        <w:pStyle w:val="ListBullet"/>
        <w:rPr>
          <w:rFonts w:hint="eastAsia"/>
        </w:rPr>
      </w:pPr>
      <w:r>
        <w:t>Too much technical information.</w:t>
      </w:r>
    </w:p>
    <w:p w:rsidR="001443A9" w:rsidRDefault="00FD2555">
      <w:pPr>
        <w:pStyle w:val="ListBullet"/>
        <w:rPr>
          <w:rFonts w:hint="eastAsia"/>
        </w:rPr>
      </w:pPr>
      <w:r>
        <w:t>Multiple screens required to understand the fore</w:t>
      </w:r>
      <w:r>
        <w:t>cast.</w:t>
      </w:r>
    </w:p>
    <w:p w:rsidR="001443A9" w:rsidRDefault="00FD2555">
      <w:pPr>
        <w:pStyle w:val="ListBullet"/>
        <w:rPr>
          <w:rFonts w:hint="eastAsia"/>
        </w:rPr>
      </w:pPr>
      <w:r>
        <w:t>Unexpected weather changes.</w:t>
      </w:r>
    </w:p>
    <w:p w:rsidR="001443A9" w:rsidRDefault="00FD2555">
      <w:pPr>
        <w:pStyle w:val="ListBullet"/>
        <w:rPr>
          <w:rFonts w:hint="eastAsia"/>
        </w:rPr>
      </w:pPr>
      <w:r>
        <w:t>API/network failures.</w:t>
      </w:r>
    </w:p>
    <w:p w:rsidR="001443A9" w:rsidRDefault="00FD2555">
      <w:pPr>
        <w:pStyle w:val="ListBullet"/>
        <w:rPr>
          <w:rFonts w:hint="eastAsia"/>
        </w:rPr>
      </w:pPr>
      <w:r>
        <w:t>Difficulty converting weather data into an actionable decision.</w:t>
      </w:r>
    </w:p>
    <w:p w:rsidR="001443A9" w:rsidRDefault="00FD2555">
      <w:pPr>
        <w:pStyle w:val="Heading1"/>
      </w:pPr>
      <w:r>
        <w:t>7. Gains</w:t>
      </w:r>
    </w:p>
    <w:p w:rsidR="001443A9" w:rsidRDefault="00FD2555">
      <w:pPr>
        <w:pStyle w:val="ListBullet"/>
        <w:rPr>
          <w:rFonts w:hint="eastAsia"/>
        </w:rPr>
      </w:pPr>
      <w:r>
        <w:t>Fast weather lookup.</w:t>
      </w:r>
    </w:p>
    <w:p w:rsidR="001443A9" w:rsidRDefault="00FD2555">
      <w:pPr>
        <w:pStyle w:val="ListBullet"/>
        <w:rPr>
          <w:rFonts w:hint="eastAsia"/>
        </w:rPr>
      </w:pPr>
      <w:r>
        <w:t>Clear current conditions.</w:t>
      </w:r>
    </w:p>
    <w:p w:rsidR="001443A9" w:rsidRDefault="00FD2555">
      <w:pPr>
        <w:pStyle w:val="ListBullet"/>
        <w:rPr>
          <w:rFonts w:hint="eastAsia"/>
        </w:rPr>
      </w:pPr>
      <w:r>
        <w:t>Simple forecast.</w:t>
      </w:r>
    </w:p>
    <w:p w:rsidR="001443A9" w:rsidRDefault="00FD2555">
      <w:pPr>
        <w:pStyle w:val="ListBullet"/>
        <w:rPr>
          <w:rFonts w:hint="eastAsia"/>
        </w:rPr>
      </w:pPr>
      <w:r>
        <w:t>AI-generated explanation.</w:t>
      </w:r>
    </w:p>
    <w:p w:rsidR="001443A9" w:rsidRDefault="00FD2555">
      <w:pPr>
        <w:pStyle w:val="ListBullet"/>
        <w:rPr>
          <w:rFonts w:hint="eastAsia"/>
        </w:rPr>
      </w:pPr>
      <w:r>
        <w:t>Useful activity/travel guidance.</w:t>
      </w:r>
    </w:p>
    <w:p w:rsidR="001443A9" w:rsidRDefault="00FD2555">
      <w:pPr>
        <w:pStyle w:val="ListBullet"/>
        <w:rPr>
          <w:rFonts w:hint="eastAsia"/>
        </w:rPr>
      </w:pPr>
      <w:r>
        <w:t>Clear alerts and error messages.</w:t>
      </w:r>
    </w:p>
    <w:p w:rsidR="001443A9" w:rsidRDefault="00FD2555">
      <w:pPr>
        <w:pStyle w:val="Heading1"/>
      </w:pPr>
      <w:r>
        <w:t>8. Design Implications</w:t>
      </w:r>
    </w:p>
    <w:p w:rsidR="001443A9" w:rsidRDefault="00FD2555">
      <w:pPr>
        <w:rPr>
          <w:rFonts w:hint="eastAsia"/>
        </w:rPr>
      </w:pPr>
      <w:r>
        <w:t>The interface should prioritize essential information, use familiar icons and plain language, show important warnings prominently, and avoid unnecessary complexity. AI output should support understand</w:t>
      </w:r>
      <w:r>
        <w:t>ing rather than replace the underlying weather data.</w:t>
      </w:r>
    </w:p>
    <w:sectPr w:rsidR="001443A9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2555" w:rsidRDefault="00FD25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D2555" w:rsidRDefault="00FD25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43A9" w:rsidRDefault="00FD2555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2555" w:rsidRDefault="00FD25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D2555" w:rsidRDefault="00FD25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43A9" w:rsidRDefault="001443A9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5C4"/>
    <w:rsid w:val="001443A9"/>
    <w:rsid w:val="0015074B"/>
    <w:rsid w:val="0029639D"/>
    <w:rsid w:val="00326F90"/>
    <w:rsid w:val="00AA1D8D"/>
    <w:rsid w:val="00B47730"/>
    <w:rsid w:val="00CB0664"/>
    <w:rsid w:val="00FC693F"/>
    <w:rsid w:val="00FD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4F73A"/>
  <w14:defaultImageDpi w14:val="300"/>
  <w15:docId w15:val="{B17D4AEA-CEFD-4DE6-AB2E-5A0C2E20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5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6CB62A-3119-435B-9256-60A8F8377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2026-09-29T11:49:00Z</dcterms:modified>
  <cp:category/>
</cp:coreProperties>
</file>