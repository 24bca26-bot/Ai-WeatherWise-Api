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443" w:rsidRDefault="00897783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115E90" w:rsidTr="00115E90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115E9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115E90">
            <w:pPr>
              <w:rPr>
                <w:rFonts w:hint="eastAsia"/>
              </w:rPr>
            </w:pPr>
            <w:r>
              <w:t>29 September 2026</w:t>
            </w:r>
          </w:p>
        </w:tc>
      </w:tr>
      <w:tr w:rsidR="00115E90" w:rsidTr="00115E90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115E90">
            <w:pPr>
              <w:rPr>
                <w:rFonts w:hint="eastAsia"/>
              </w:rPr>
            </w:pPr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115E90">
            <w:pPr>
              <w:rPr>
                <w:rFonts w:hint="eastAsia"/>
                <w:i/>
              </w:rPr>
            </w:pPr>
            <w:r>
              <w:t>SWTID-2026-9843</w:t>
            </w:r>
          </w:p>
        </w:tc>
      </w:tr>
      <w:tr w:rsidR="00115E90" w:rsidTr="00115E90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115E90">
            <w:pPr>
              <w:rPr>
                <w:rFonts w:hint="eastAsia"/>
              </w:rPr>
            </w:pPr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115E90">
            <w:pPr>
              <w:rPr>
                <w:rFonts w:hint="eastAsia"/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115E90" w:rsidTr="00115E90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115E90">
            <w:pPr>
              <w:rPr>
                <w:rFonts w:hint="eastAsia"/>
              </w:rPr>
            </w:pPr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E90" w:rsidRDefault="00040EEE">
            <w:pPr>
              <w:rPr>
                <w:rFonts w:hint="eastAsia"/>
              </w:rPr>
            </w:pPr>
            <w:r>
              <w:t>4</w:t>
            </w:r>
            <w:bookmarkStart w:id="0" w:name="_GoBack"/>
            <w:bookmarkEnd w:id="0"/>
            <w:r w:rsidR="00115E90">
              <w:t xml:space="preserve"> Marks</w:t>
            </w:r>
          </w:p>
        </w:tc>
      </w:tr>
    </w:tbl>
    <w:p w:rsidR="00115E90" w:rsidRDefault="00115E90" w:rsidP="00115E90">
      <w:pPr>
        <w:rPr>
          <w:rFonts w:hint="eastAsia"/>
        </w:rPr>
      </w:pPr>
      <w:r>
        <w:t xml:space="preserve">: </w:t>
      </w:r>
    </w:p>
    <w:p w:rsidR="00115E90" w:rsidRDefault="00115E90" w:rsidP="00115E90">
      <w:pPr>
        <w:rPr>
          <w:rFonts w:hint="eastAsia"/>
          <w:b/>
        </w:rPr>
      </w:pPr>
    </w:p>
    <w:p w:rsidR="00115E90" w:rsidRDefault="00115E90" w:rsidP="00115E90">
      <w:pPr>
        <w:rPr>
          <w:rFonts w:hint="eastAsia"/>
          <w:b/>
        </w:rPr>
      </w:pPr>
    </w:p>
    <w:p w:rsidR="00115E90" w:rsidRDefault="00115E90" w:rsidP="00115E90">
      <w:pPr>
        <w:rPr>
          <w:rFonts w:hint="eastAsia"/>
        </w:rPr>
      </w:pPr>
      <w:r>
        <w:rPr>
          <w:b/>
        </w:rPr>
        <w:t>Team Member</w:t>
      </w:r>
    </w:p>
    <w:p w:rsidR="00115E90" w:rsidRDefault="00115E90" w:rsidP="00115E90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>
        <w:t>Alfiza</w:t>
      </w:r>
      <w:proofErr w:type="spellEnd"/>
      <w:r>
        <w:t xml:space="preserve"> A</w:t>
      </w:r>
    </w:p>
    <w:p w:rsidR="00115E90" w:rsidRDefault="00115E90" w:rsidP="00115E90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>
        <w:t>Jeevitha</w:t>
      </w:r>
      <w:proofErr w:type="spellEnd"/>
      <w:r>
        <w:t xml:space="preserve"> D</w:t>
      </w:r>
    </w:p>
    <w:p w:rsidR="00115E90" w:rsidRDefault="00115E90" w:rsidP="00115E90">
      <w:pPr>
        <w:pStyle w:val="ListParagraph"/>
        <w:numPr>
          <w:ilvl w:val="0"/>
          <w:numId w:val="10"/>
        </w:numPr>
        <w:rPr>
          <w:rFonts w:hint="eastAsia"/>
        </w:rPr>
      </w:pPr>
      <w:r>
        <w:t>Lakshmi Gayathri S</w:t>
      </w:r>
    </w:p>
    <w:p w:rsidR="00115E90" w:rsidRDefault="00115E90" w:rsidP="00115E90">
      <w:pPr>
        <w:pStyle w:val="ListParagraph"/>
        <w:numPr>
          <w:ilvl w:val="0"/>
          <w:numId w:val="10"/>
        </w:numPr>
        <w:rPr>
          <w:rFonts w:hint="eastAsia"/>
        </w:r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3D5443" w:rsidRDefault="003D5443">
      <w:pPr>
        <w:rPr>
          <w:rFonts w:hint="eastAsia"/>
        </w:rPr>
      </w:pPr>
    </w:p>
    <w:p w:rsidR="003D5443" w:rsidRDefault="00897783">
      <w:pPr>
        <w:jc w:val="center"/>
        <w:rPr>
          <w:rFonts w:hint="eastAsia"/>
        </w:rPr>
      </w:pPr>
      <w:r>
        <w:rPr>
          <w:b/>
          <w:sz w:val="46"/>
        </w:rPr>
        <w:t>AI WeatherWise API – Project Planning</w:t>
      </w:r>
    </w:p>
    <w:p w:rsidR="003D5443" w:rsidRDefault="00897783">
      <w:pPr>
        <w:jc w:val="center"/>
        <w:rPr>
          <w:rFonts w:hint="eastAsia"/>
        </w:rPr>
      </w:pPr>
      <w:r>
        <w:rPr>
          <w:i/>
        </w:rPr>
        <w:t>Project Plan, Phases, Deliverables and Risks</w:t>
      </w:r>
    </w:p>
    <w:p w:rsidR="003D5443" w:rsidRDefault="00897783">
      <w:pPr>
        <w:pStyle w:val="Heading1"/>
      </w:pPr>
      <w:r>
        <w:t>1. Project Goal</w:t>
      </w:r>
    </w:p>
    <w:p w:rsidR="003D5443" w:rsidRDefault="00897783">
      <w:pPr>
        <w:rPr>
          <w:rFonts w:hint="eastAsia"/>
        </w:rPr>
      </w:pPr>
      <w:r>
        <w:t>Develop a working AI-enabled weather application demonstrating requirements analysis, API integration, backend development, frontend design, AI integration, testing and deployment concepts.</w:t>
      </w:r>
    </w:p>
    <w:p w:rsidR="003D5443" w:rsidRDefault="00897783">
      <w:pPr>
        <w:pStyle w:val="Heading1"/>
      </w:pPr>
      <w:r>
        <w:t>2. Project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D5443">
        <w:trPr>
          <w:jc w:val="center"/>
        </w:trPr>
        <w:tc>
          <w:tcPr>
            <w:tcW w:w="336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Phase</w:t>
            </w:r>
          </w:p>
        </w:tc>
        <w:tc>
          <w:tcPr>
            <w:tcW w:w="336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Major Activities</w:t>
            </w:r>
          </w:p>
        </w:tc>
        <w:tc>
          <w:tcPr>
            <w:tcW w:w="336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Deliverable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1. Ideation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Brainstorming, user identification, problem definition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Project concept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2. Requirements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Requirements, user stories, empathy map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Requirements document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3. Design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DFD, architecture, UI planning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Design specification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4. Development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Frontend, backend, API integration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Working prototype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5. AI Integration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Prompt design and response handling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AI insight module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6. Testing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Functional, API, UI and error testing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Test results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7. Deployment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Configuration and environment setup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Deployable prototype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8. Presentation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PPT, demo flow, viva preparation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Final presentation</w:t>
            </w:r>
          </w:p>
        </w:tc>
      </w:tr>
    </w:tbl>
    <w:p w:rsidR="003D5443" w:rsidRDefault="00897783">
      <w:pPr>
        <w:pStyle w:val="Heading1"/>
      </w:pPr>
      <w:r>
        <w:t>3. Suggested 8-Week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D5443">
        <w:trPr>
          <w:jc w:val="center"/>
        </w:trPr>
        <w:tc>
          <w:tcPr>
            <w:tcW w:w="504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Week</w:t>
            </w:r>
          </w:p>
        </w:tc>
        <w:tc>
          <w:tcPr>
            <w:tcW w:w="504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Focus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Problem identification, brainstorming and research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Requirements, user stories and empathy map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DFD, architecture and technology selection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Backend and weather API integration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Frontend and dashboard development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lastRenderedPageBreak/>
              <w:t>6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AI summary/recommendation integration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Testing, bug fixing and documentation</w:t>
            </w:r>
          </w:p>
        </w:tc>
      </w:tr>
      <w:tr w:rsidR="003D5443">
        <w:trPr>
          <w:jc w:val="center"/>
        </w:trPr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5040" w:type="dxa"/>
          </w:tcPr>
          <w:p w:rsidR="003D5443" w:rsidRDefault="00897783">
            <w:pPr>
              <w:rPr>
                <w:rFonts w:hint="eastAsia"/>
              </w:rPr>
            </w:pPr>
            <w:r>
              <w:t>Deployment, PPT and final demonstration</w:t>
            </w:r>
          </w:p>
        </w:tc>
      </w:tr>
    </w:tbl>
    <w:p w:rsidR="003D5443" w:rsidRDefault="00897783">
      <w:pPr>
        <w:pStyle w:val="Heading1"/>
      </w:pPr>
      <w:r>
        <w:t>4.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D5443">
        <w:trPr>
          <w:jc w:val="center"/>
        </w:trPr>
        <w:tc>
          <w:tcPr>
            <w:tcW w:w="336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Risk</w:t>
            </w:r>
          </w:p>
        </w:tc>
        <w:tc>
          <w:tcPr>
            <w:tcW w:w="336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Impact</w:t>
            </w:r>
          </w:p>
        </w:tc>
        <w:tc>
          <w:tcPr>
            <w:tcW w:w="3360" w:type="dxa"/>
            <w:shd w:val="clear" w:color="auto" w:fill="1F4E78"/>
          </w:tcPr>
          <w:p w:rsidR="003D5443" w:rsidRDefault="00897783">
            <w:pPr>
              <w:rPr>
                <w:rFonts w:hint="eastAsia"/>
              </w:rPr>
            </w:pPr>
            <w:r>
              <w:rPr>
                <w:b/>
              </w:rPr>
              <w:t>Mitigation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Weather API downtime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Timeouts, fallback messaging and provider abstraction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API quota limit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Cache results and monitor usage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Invalid location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Input validation and clear error message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AI output inconsistency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Structured prompts and validation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API key exposure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Keep secrets server-side/environment variables</w:t>
            </w:r>
          </w:p>
        </w:tc>
      </w:tr>
      <w:tr w:rsidR="003D5443">
        <w:trPr>
          <w:jc w:val="center"/>
        </w:trPr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Late development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360" w:type="dxa"/>
          </w:tcPr>
          <w:p w:rsidR="003D5443" w:rsidRDefault="00897783">
            <w:pPr>
              <w:rPr>
                <w:rFonts w:hint="eastAsia"/>
              </w:rPr>
            </w:pPr>
            <w:r>
              <w:t>Prioritize core features before enhancements</w:t>
            </w:r>
          </w:p>
        </w:tc>
      </w:tr>
    </w:tbl>
    <w:p w:rsidR="003D5443" w:rsidRDefault="00897783">
      <w:pPr>
        <w:pStyle w:val="Heading1"/>
      </w:pPr>
      <w:r>
        <w:t>5. Milestones</w:t>
      </w:r>
    </w:p>
    <w:p w:rsidR="003D5443" w:rsidRDefault="00897783">
      <w:pPr>
        <w:pStyle w:val="ListBullet"/>
        <w:rPr>
          <w:rFonts w:hint="eastAsia"/>
        </w:rPr>
      </w:pPr>
      <w:r>
        <w:t>Requirements approved.</w:t>
      </w:r>
    </w:p>
    <w:p w:rsidR="003D5443" w:rsidRDefault="00897783">
      <w:pPr>
        <w:pStyle w:val="ListBullet"/>
        <w:rPr>
          <w:rFonts w:hint="eastAsia"/>
        </w:rPr>
      </w:pPr>
      <w:r>
        <w:t>Architecture finalized.</w:t>
      </w:r>
    </w:p>
    <w:p w:rsidR="003D5443" w:rsidRDefault="00897783">
      <w:pPr>
        <w:pStyle w:val="ListBullet"/>
        <w:rPr>
          <w:rFonts w:hint="eastAsia"/>
        </w:rPr>
      </w:pPr>
      <w:r>
        <w:t>Weather API connected.</w:t>
      </w:r>
    </w:p>
    <w:p w:rsidR="003D5443" w:rsidRDefault="00897783">
      <w:pPr>
        <w:pStyle w:val="ListBullet"/>
        <w:rPr>
          <w:rFonts w:hint="eastAsia"/>
        </w:rPr>
      </w:pPr>
      <w:r>
        <w:t>Working dashboard completed.</w:t>
      </w:r>
    </w:p>
    <w:p w:rsidR="003D5443" w:rsidRDefault="00897783">
      <w:pPr>
        <w:pStyle w:val="ListBullet"/>
        <w:rPr>
          <w:rFonts w:hint="eastAsia"/>
        </w:rPr>
      </w:pPr>
      <w:r>
        <w:t>AI insight integrated.</w:t>
      </w:r>
    </w:p>
    <w:p w:rsidR="003D5443" w:rsidRDefault="00897783">
      <w:pPr>
        <w:pStyle w:val="ListBullet"/>
        <w:rPr>
          <w:rFonts w:hint="eastAsia"/>
        </w:rPr>
      </w:pPr>
      <w:r>
        <w:t>Testing completed.</w:t>
      </w:r>
    </w:p>
    <w:p w:rsidR="003D5443" w:rsidRDefault="00897783">
      <w:pPr>
        <w:pStyle w:val="ListBullet"/>
        <w:rPr>
          <w:rFonts w:hint="eastAsia"/>
        </w:rPr>
      </w:pPr>
      <w:r>
        <w:t>Final documentation and demonstration ready.</w:t>
      </w:r>
    </w:p>
    <w:sectPr w:rsidR="003D5443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2C6E" w:rsidRDefault="00302C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02C6E" w:rsidRDefault="00302C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443" w:rsidRDefault="00897783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2C6E" w:rsidRDefault="00302C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02C6E" w:rsidRDefault="00302C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5443" w:rsidRDefault="003D5443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EEE"/>
    <w:rsid w:val="0006063C"/>
    <w:rsid w:val="00115E90"/>
    <w:rsid w:val="0015074B"/>
    <w:rsid w:val="0029639D"/>
    <w:rsid w:val="00302C6E"/>
    <w:rsid w:val="00326F90"/>
    <w:rsid w:val="003D5443"/>
    <w:rsid w:val="00631ED5"/>
    <w:rsid w:val="00897783"/>
    <w:rsid w:val="00946E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5EDCE"/>
  <w14:defaultImageDpi w14:val="300"/>
  <w15:docId w15:val="{3AA599B4-B73D-45A4-9CF6-A1B907DD6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4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C3BD64-2DFC-454E-886A-109C754BC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2026-09-29T11:55:00Z</dcterms:modified>
  <cp:category/>
</cp:coreProperties>
</file>